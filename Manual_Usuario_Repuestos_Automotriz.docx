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3115" w14:textId="77777777" w:rsidR="00D12CEE" w:rsidRPr="005F2553" w:rsidRDefault="00000000">
      <w:pPr>
        <w:pStyle w:val="Ttulo1"/>
        <w:rPr>
          <w:lang w:val="es-GT"/>
        </w:rPr>
      </w:pPr>
      <w:r w:rsidRPr="005F2553">
        <w:rPr>
          <w:lang w:val="es-GT"/>
        </w:rPr>
        <w:t>Manual de Usuario - Sistema Repuestos Automotriz</w:t>
      </w:r>
    </w:p>
    <w:p w14:paraId="72AFDF46" w14:textId="77777777" w:rsidR="00D12CEE" w:rsidRPr="005F2553" w:rsidRDefault="00000000">
      <w:pPr>
        <w:pStyle w:val="Ttulo1"/>
        <w:rPr>
          <w:lang w:val="es-GT"/>
        </w:rPr>
      </w:pPr>
      <w:r w:rsidRPr="005F2553">
        <w:rPr>
          <w:lang w:val="es-GT"/>
        </w:rPr>
        <w:t>1. Módulo Empleados</w:t>
      </w:r>
    </w:p>
    <w:p w14:paraId="601568F4" w14:textId="77777777" w:rsidR="00D12CEE" w:rsidRPr="005F2553" w:rsidRDefault="00000000">
      <w:pPr>
        <w:pStyle w:val="Ttulo2"/>
        <w:rPr>
          <w:lang w:val="es-GT"/>
        </w:rPr>
      </w:pPr>
      <w:r w:rsidRPr="005F2553">
        <w:rPr>
          <w:lang w:val="es-GT"/>
        </w:rPr>
        <w:t>1.1 Agregar Empleado (POST)</w:t>
      </w:r>
    </w:p>
    <w:p w14:paraId="30684177" w14:textId="77777777" w:rsidR="00D12CEE" w:rsidRPr="005F2553" w:rsidRDefault="00000000">
      <w:pPr>
        <w:rPr>
          <w:lang w:val="es-GT"/>
        </w:rPr>
      </w:pPr>
      <w:r w:rsidRPr="005F2553">
        <w:rPr>
          <w:lang w:val="es-GT"/>
        </w:rPr>
        <w:t>Este método permite registrar un nuevo empleado en el sistema.</w:t>
      </w:r>
    </w:p>
    <w:p w14:paraId="2AA4507E" w14:textId="60D649C3" w:rsidR="00D12CEE" w:rsidRPr="005F2553" w:rsidRDefault="00E52F87">
      <w:pPr>
        <w:rPr>
          <w:lang w:val="es-GT"/>
        </w:rPr>
      </w:pPr>
      <w:r>
        <w:rPr>
          <w:lang w:val="es-GT"/>
        </w:rPr>
        <w:t>Aquí se tienen que poner los datos</w:t>
      </w:r>
      <w:r w:rsidR="00000000" w:rsidRPr="005F2553">
        <w:rPr>
          <w:lang w:val="es-GT"/>
        </w:rPr>
        <w:t xml:space="preserve"> del empleado como nombre, apellido, correo y puesto.</w:t>
      </w:r>
    </w:p>
    <w:p w14:paraId="7CB0B894" w14:textId="77777777" w:rsidR="00D12CEE" w:rsidRDefault="00000000">
      <w:r>
        <w:rPr>
          <w:noProof/>
        </w:rPr>
        <w:drawing>
          <wp:inline distT="0" distB="0" distL="0" distR="0" wp14:anchorId="283E8D3D" wp14:editId="02BD130A">
            <wp:extent cx="4572000" cy="2841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2-13 18045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F88F" w14:textId="77777777" w:rsidR="00D12CEE" w:rsidRPr="005F2553" w:rsidRDefault="00000000">
      <w:pPr>
        <w:pStyle w:val="Ttulo2"/>
        <w:rPr>
          <w:lang w:val="es-GT"/>
        </w:rPr>
      </w:pPr>
      <w:r w:rsidRPr="005F2553">
        <w:rPr>
          <w:lang w:val="es-GT"/>
        </w:rPr>
        <w:t>1.2 Consultar Empleados (GET)</w:t>
      </w:r>
    </w:p>
    <w:p w14:paraId="543D43EA" w14:textId="77777777" w:rsidR="00D12CEE" w:rsidRPr="005F2553" w:rsidRDefault="00000000">
      <w:pPr>
        <w:rPr>
          <w:lang w:val="es-GT"/>
        </w:rPr>
      </w:pPr>
      <w:r w:rsidRPr="005F2553">
        <w:rPr>
          <w:lang w:val="es-GT"/>
        </w:rPr>
        <w:t>Este método permite obtener la lista de todos los empleados registrados en la base de datos.</w:t>
      </w:r>
    </w:p>
    <w:p w14:paraId="4D634A2A" w14:textId="77777777" w:rsidR="00D12CEE" w:rsidRDefault="00000000">
      <w:r>
        <w:rPr>
          <w:noProof/>
        </w:rPr>
        <w:lastRenderedPageBreak/>
        <w:drawing>
          <wp:inline distT="0" distB="0" distL="0" distR="0" wp14:anchorId="2A900AC0" wp14:editId="72F9305B">
            <wp:extent cx="4572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2-13 18050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0525" w14:textId="77777777" w:rsidR="00D12CEE" w:rsidRPr="005F2553" w:rsidRDefault="00000000">
      <w:pPr>
        <w:pStyle w:val="Ttulo2"/>
        <w:rPr>
          <w:lang w:val="es-GT"/>
        </w:rPr>
      </w:pPr>
      <w:r w:rsidRPr="005F2553">
        <w:rPr>
          <w:lang w:val="es-GT"/>
        </w:rPr>
        <w:t>1.3 Editar Empleado (PUT)</w:t>
      </w:r>
    </w:p>
    <w:p w14:paraId="0ECF5F1F" w14:textId="02E96DA5" w:rsidR="00D12CEE" w:rsidRDefault="00000000">
      <w:pPr>
        <w:rPr>
          <w:lang w:val="es-GT"/>
        </w:rPr>
      </w:pPr>
      <w:r w:rsidRPr="005F2553">
        <w:rPr>
          <w:lang w:val="es-GT"/>
        </w:rPr>
        <w:t>Este método permite actualizar la información de un empleado existente mediante su ID</w:t>
      </w:r>
      <w:r w:rsidR="00E52F87">
        <w:rPr>
          <w:lang w:val="es-GT"/>
        </w:rPr>
        <w:t>,</w:t>
      </w:r>
    </w:p>
    <w:p w14:paraId="76611707" w14:textId="4611F71A" w:rsidR="00E52F87" w:rsidRPr="005F2553" w:rsidRDefault="00E52F87">
      <w:pPr>
        <w:rPr>
          <w:lang w:val="es-GT"/>
        </w:rPr>
      </w:pPr>
      <w:r>
        <w:rPr>
          <w:lang w:val="es-GT"/>
        </w:rPr>
        <w:t>Modificando los campos a cambiar.</w:t>
      </w:r>
    </w:p>
    <w:p w14:paraId="4480D358" w14:textId="77777777" w:rsidR="00D12CEE" w:rsidRDefault="00000000">
      <w:r>
        <w:rPr>
          <w:noProof/>
        </w:rPr>
        <w:drawing>
          <wp:inline distT="0" distB="0" distL="0" distR="0" wp14:anchorId="5CC10446" wp14:editId="73CDDCF3">
            <wp:extent cx="4572000" cy="28671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2-13 1805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C1D2" w14:textId="77777777" w:rsidR="00D12CEE" w:rsidRPr="005F2553" w:rsidRDefault="00000000">
      <w:pPr>
        <w:pStyle w:val="Ttulo2"/>
        <w:rPr>
          <w:lang w:val="es-GT"/>
        </w:rPr>
      </w:pPr>
      <w:r w:rsidRPr="005F2553">
        <w:rPr>
          <w:lang w:val="es-GT"/>
        </w:rPr>
        <w:t>1.4 Eliminar Empleado (DELETE)</w:t>
      </w:r>
    </w:p>
    <w:p w14:paraId="25704984" w14:textId="77777777" w:rsidR="00D12CEE" w:rsidRPr="005F2553" w:rsidRDefault="00000000">
      <w:pPr>
        <w:rPr>
          <w:lang w:val="es-GT"/>
        </w:rPr>
      </w:pPr>
      <w:r w:rsidRPr="005F2553">
        <w:rPr>
          <w:lang w:val="es-GT"/>
        </w:rPr>
        <w:t>Este método elimina un empleado del sistema utilizando su ID.</w:t>
      </w:r>
    </w:p>
    <w:p w14:paraId="5FC11795" w14:textId="77777777" w:rsidR="00D12CEE" w:rsidRDefault="00000000">
      <w:r>
        <w:rPr>
          <w:noProof/>
        </w:rPr>
        <w:drawing>
          <wp:inline distT="0" distB="0" distL="0" distR="0" wp14:anchorId="3BA24938" wp14:editId="5BDFB565">
            <wp:extent cx="4572000" cy="2856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2-13 1805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85AD" w14:textId="77777777" w:rsidR="00D12CEE" w:rsidRPr="005F2553" w:rsidRDefault="00000000">
      <w:pPr>
        <w:pStyle w:val="Ttulo1"/>
        <w:rPr>
          <w:lang w:val="es-GT"/>
        </w:rPr>
      </w:pPr>
      <w:r w:rsidRPr="005F2553">
        <w:rPr>
          <w:lang w:val="es-GT"/>
        </w:rPr>
        <w:t>2. Módulo Proveedores</w:t>
      </w:r>
    </w:p>
    <w:p w14:paraId="14BEE975" w14:textId="77777777" w:rsidR="00D12CEE" w:rsidRPr="005F2553" w:rsidRDefault="00000000">
      <w:pPr>
        <w:pStyle w:val="Ttulo2"/>
        <w:rPr>
          <w:lang w:val="es-GT"/>
        </w:rPr>
      </w:pPr>
      <w:r w:rsidRPr="005F2553">
        <w:rPr>
          <w:lang w:val="es-GT"/>
        </w:rPr>
        <w:t>2.1 Agregar Proveedor (POST)</w:t>
      </w:r>
    </w:p>
    <w:p w14:paraId="7B0EFC66" w14:textId="77777777" w:rsidR="00D12CEE" w:rsidRDefault="00000000">
      <w:pPr>
        <w:rPr>
          <w:lang w:val="es-GT"/>
        </w:rPr>
      </w:pPr>
      <w:r w:rsidRPr="005F2553">
        <w:rPr>
          <w:lang w:val="es-GT"/>
        </w:rPr>
        <w:t>Este método permite registrar un nuevo proveedor en el sistema.</w:t>
      </w:r>
    </w:p>
    <w:p w14:paraId="6BC7DCE7" w14:textId="6DE4AC09" w:rsidR="00E52F87" w:rsidRPr="005F2553" w:rsidRDefault="00E52F87">
      <w:pPr>
        <w:rPr>
          <w:lang w:val="es-GT"/>
        </w:rPr>
      </w:pPr>
      <w:r>
        <w:rPr>
          <w:lang w:val="es-GT"/>
        </w:rPr>
        <w:t>Aquí se tienen que poner los datos</w:t>
      </w:r>
      <w:r w:rsidRPr="005F2553">
        <w:rPr>
          <w:lang w:val="es-GT"/>
        </w:rPr>
        <w:t xml:space="preserve"> del empleado como nombre, </w:t>
      </w:r>
      <w:r>
        <w:rPr>
          <w:lang w:val="es-GT"/>
        </w:rPr>
        <w:t>teléfono</w:t>
      </w:r>
      <w:r w:rsidRPr="005F2553">
        <w:rPr>
          <w:lang w:val="es-GT"/>
        </w:rPr>
        <w:t xml:space="preserve">, correo y </w:t>
      </w:r>
      <w:r>
        <w:rPr>
          <w:lang w:val="es-GT"/>
        </w:rPr>
        <w:t>dirección</w:t>
      </w:r>
      <w:r w:rsidRPr="005F2553">
        <w:rPr>
          <w:lang w:val="es-GT"/>
        </w:rPr>
        <w:t>.</w:t>
      </w:r>
    </w:p>
    <w:p w14:paraId="08F5DF87" w14:textId="77777777" w:rsidR="00D12CEE" w:rsidRDefault="00000000">
      <w:r>
        <w:rPr>
          <w:noProof/>
        </w:rPr>
        <w:drawing>
          <wp:inline distT="0" distB="0" distL="0" distR="0" wp14:anchorId="303ECB8B" wp14:editId="744DA6A4">
            <wp:extent cx="4503562" cy="28395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3562" cy="283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E4EE" w14:textId="77777777" w:rsidR="00D12CEE" w:rsidRPr="005F2553" w:rsidRDefault="00000000">
      <w:pPr>
        <w:pStyle w:val="Ttulo2"/>
        <w:rPr>
          <w:lang w:val="es-GT"/>
        </w:rPr>
      </w:pPr>
      <w:r w:rsidRPr="005F2553">
        <w:rPr>
          <w:lang w:val="es-GT"/>
        </w:rPr>
        <w:t>2.2 Consultar Proveedores (GET)</w:t>
      </w:r>
    </w:p>
    <w:p w14:paraId="473762B7" w14:textId="77777777" w:rsidR="00D12CEE" w:rsidRPr="005F2553" w:rsidRDefault="00000000">
      <w:pPr>
        <w:rPr>
          <w:lang w:val="es-GT"/>
        </w:rPr>
      </w:pPr>
      <w:r w:rsidRPr="005F2553">
        <w:rPr>
          <w:lang w:val="es-GT"/>
        </w:rPr>
        <w:t>Este método permite obtener todos los proveedores registrados.</w:t>
      </w:r>
    </w:p>
    <w:p w14:paraId="32D2E1AB" w14:textId="77777777" w:rsidR="00D12CEE" w:rsidRDefault="00000000">
      <w:r>
        <w:rPr>
          <w:noProof/>
        </w:rPr>
        <w:drawing>
          <wp:inline distT="0" distB="0" distL="0" distR="0" wp14:anchorId="26EC1E36" wp14:editId="08373DDB">
            <wp:extent cx="4572000" cy="28395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8535" w14:textId="50C76868" w:rsidR="005F2553" w:rsidRPr="00E52F87" w:rsidRDefault="005F2553" w:rsidP="005F2553">
      <w:pPr>
        <w:pStyle w:val="Ttulo2"/>
        <w:rPr>
          <w:lang w:val="es-GT"/>
        </w:rPr>
      </w:pPr>
      <w:r w:rsidRPr="00E52F87">
        <w:rPr>
          <w:lang w:val="es-GT"/>
        </w:rPr>
        <w:t>2.3 Editar Proveedores (PUT)</w:t>
      </w:r>
    </w:p>
    <w:p w14:paraId="2BAAEAE1" w14:textId="7B4827D8" w:rsidR="005F2553" w:rsidRDefault="005F2553" w:rsidP="005F2553">
      <w:pPr>
        <w:rPr>
          <w:lang w:val="es-GT"/>
        </w:rPr>
      </w:pPr>
      <w:r w:rsidRPr="005F2553">
        <w:rPr>
          <w:lang w:val="es-GT"/>
        </w:rPr>
        <w:t xml:space="preserve">Este método permite actualizar la información de un </w:t>
      </w:r>
      <w:r>
        <w:rPr>
          <w:lang w:val="es-GT"/>
        </w:rPr>
        <w:t>proveedor</w:t>
      </w:r>
      <w:r w:rsidRPr="005F2553">
        <w:rPr>
          <w:lang w:val="es-GT"/>
        </w:rPr>
        <w:t xml:space="preserve"> existente mediante su ID</w:t>
      </w:r>
      <w:r w:rsidR="00E52F87">
        <w:rPr>
          <w:lang w:val="es-GT"/>
        </w:rPr>
        <w:t>,</w:t>
      </w:r>
    </w:p>
    <w:p w14:paraId="61D90847" w14:textId="3DFAACD0" w:rsidR="00E52F87" w:rsidRPr="005F2553" w:rsidRDefault="00E52F87" w:rsidP="005F2553">
      <w:pPr>
        <w:rPr>
          <w:lang w:val="es-GT"/>
        </w:rPr>
      </w:pPr>
      <w:r>
        <w:rPr>
          <w:lang w:val="es-GT"/>
        </w:rPr>
        <w:t>Modificando los campos a cambiar.</w:t>
      </w:r>
    </w:p>
    <w:p w14:paraId="54442F10" w14:textId="6B6B9CBC" w:rsidR="005F2553" w:rsidRDefault="005F2553" w:rsidP="005F2553">
      <w:pPr>
        <w:rPr>
          <w:lang w:val="es-GT"/>
        </w:rPr>
      </w:pPr>
      <w:r>
        <w:rPr>
          <w:noProof/>
          <w:lang w:val="es-GT"/>
        </w:rPr>
        <w:drawing>
          <wp:inline distT="0" distB="0" distL="0" distR="0" wp14:anchorId="1A68D834" wp14:editId="09095FFA">
            <wp:extent cx="5486400" cy="3477260"/>
            <wp:effectExtent l="0" t="0" r="0" b="8890"/>
            <wp:docPr id="1271478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78169" name="Imagen 12714781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B520" w14:textId="22AE9C7C" w:rsidR="005F2553" w:rsidRDefault="005F2553" w:rsidP="005F2553">
      <w:pPr>
        <w:pStyle w:val="Ttulo2"/>
        <w:rPr>
          <w:lang w:val="es-GT"/>
        </w:rPr>
      </w:pPr>
      <w:r>
        <w:rPr>
          <w:lang w:val="es-GT"/>
        </w:rPr>
        <w:t>2.4 Eliminar Proeveedores (DELETE)</w:t>
      </w:r>
    </w:p>
    <w:p w14:paraId="6C06C35E" w14:textId="768BAFA4" w:rsidR="005F2553" w:rsidRPr="005F2553" w:rsidRDefault="005F2553" w:rsidP="005F2553">
      <w:pPr>
        <w:rPr>
          <w:lang w:val="es-GT"/>
        </w:rPr>
      </w:pPr>
      <w:r w:rsidRPr="005F2553">
        <w:rPr>
          <w:lang w:val="es-GT"/>
        </w:rPr>
        <w:t xml:space="preserve">Este método elimina un </w:t>
      </w:r>
      <w:r>
        <w:rPr>
          <w:lang w:val="es-GT"/>
        </w:rPr>
        <w:t>proveedor</w:t>
      </w:r>
      <w:r w:rsidRPr="005F2553">
        <w:rPr>
          <w:lang w:val="es-GT"/>
        </w:rPr>
        <w:t xml:space="preserve"> del sistema utilizando su ID.</w:t>
      </w:r>
    </w:p>
    <w:p w14:paraId="262FBF4A" w14:textId="51CC409D" w:rsidR="005F2553" w:rsidRPr="005F2553" w:rsidRDefault="005F2553" w:rsidP="005F2553">
      <w:pPr>
        <w:rPr>
          <w:lang w:val="es-GT"/>
        </w:rPr>
      </w:pPr>
      <w:r>
        <w:rPr>
          <w:noProof/>
          <w:lang w:val="es-GT"/>
        </w:rPr>
        <w:drawing>
          <wp:inline distT="0" distB="0" distL="0" distR="0" wp14:anchorId="23D7AA78" wp14:editId="018474CF">
            <wp:extent cx="5486400" cy="3459480"/>
            <wp:effectExtent l="0" t="0" r="0" b="7620"/>
            <wp:docPr id="4097174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17426" name="Imagen 4097174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3922" w14:textId="77777777" w:rsidR="00D12CEE" w:rsidRPr="005F2553" w:rsidRDefault="00000000">
      <w:pPr>
        <w:pStyle w:val="Ttulo1"/>
        <w:rPr>
          <w:lang w:val="es-GT"/>
        </w:rPr>
      </w:pPr>
      <w:r w:rsidRPr="005F2553">
        <w:rPr>
          <w:lang w:val="es-GT"/>
        </w:rPr>
        <w:t>3. Módulo Repuestos</w:t>
      </w:r>
    </w:p>
    <w:p w14:paraId="2524A94A" w14:textId="77777777" w:rsidR="00D12CEE" w:rsidRPr="005F2553" w:rsidRDefault="00000000">
      <w:pPr>
        <w:pStyle w:val="Ttulo2"/>
        <w:rPr>
          <w:lang w:val="es-GT"/>
        </w:rPr>
      </w:pPr>
      <w:r w:rsidRPr="005F2553">
        <w:rPr>
          <w:lang w:val="es-GT"/>
        </w:rPr>
        <w:t>3.1 Agregar Repuesto (POST)</w:t>
      </w:r>
    </w:p>
    <w:p w14:paraId="0A7F50DB" w14:textId="77777777" w:rsidR="00D12CEE" w:rsidRPr="005F2553" w:rsidRDefault="00000000">
      <w:pPr>
        <w:rPr>
          <w:lang w:val="es-GT"/>
        </w:rPr>
      </w:pPr>
      <w:r w:rsidRPr="005F2553">
        <w:rPr>
          <w:lang w:val="es-GT"/>
        </w:rPr>
        <w:t>Este método permite registrar un nuevo repuesto en el sistema con su categoría, precio de compra y venta.</w:t>
      </w:r>
    </w:p>
    <w:p w14:paraId="514D9449" w14:textId="77777777" w:rsidR="00D12CEE" w:rsidRDefault="00000000">
      <w:r>
        <w:rPr>
          <w:noProof/>
        </w:rPr>
        <w:drawing>
          <wp:inline distT="0" distB="0" distL="0" distR="0" wp14:anchorId="4E4C14BB" wp14:editId="57C42B6A">
            <wp:extent cx="4572000" cy="28413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2-13 1808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6B62" w14:textId="260EA50D" w:rsidR="00E52F87" w:rsidRDefault="00E52F87" w:rsidP="00E52F87">
      <w:pPr>
        <w:pStyle w:val="Ttulo2"/>
      </w:pPr>
      <w:r>
        <w:t>3.2 Consultar Repuestos (GET)</w:t>
      </w:r>
    </w:p>
    <w:p w14:paraId="6A83385E" w14:textId="0F60FB8B" w:rsidR="00E52F87" w:rsidRDefault="00E52F87" w:rsidP="00E52F87">
      <w:pPr>
        <w:rPr>
          <w:lang w:val="es-GT"/>
        </w:rPr>
      </w:pPr>
      <w:r w:rsidRPr="00E52F87">
        <w:rPr>
          <w:lang w:val="es-GT"/>
        </w:rPr>
        <w:t>Este método permit</w:t>
      </w:r>
      <w:r>
        <w:rPr>
          <w:lang w:val="es-GT"/>
        </w:rPr>
        <w:t xml:space="preserve">e ver todos </w:t>
      </w:r>
      <w:r w:rsidRPr="00E52F87">
        <w:rPr>
          <w:lang w:val="es-GT"/>
        </w:rPr>
        <w:t>l</w:t>
      </w:r>
      <w:r>
        <w:rPr>
          <w:lang w:val="es-GT"/>
        </w:rPr>
        <w:t>os repuestos registrados en el sistema.</w:t>
      </w:r>
    </w:p>
    <w:p w14:paraId="62261CE5" w14:textId="13E82B89" w:rsidR="00E52F87" w:rsidRDefault="00E52F87" w:rsidP="00E52F87">
      <w:pPr>
        <w:rPr>
          <w:lang w:val="es-GT"/>
        </w:rPr>
      </w:pPr>
      <w:r>
        <w:rPr>
          <w:noProof/>
          <w:lang w:val="es-GT"/>
        </w:rPr>
        <w:drawing>
          <wp:inline distT="0" distB="0" distL="0" distR="0" wp14:anchorId="4CDAE748" wp14:editId="62E1FAB0">
            <wp:extent cx="5456645" cy="3407410"/>
            <wp:effectExtent l="0" t="0" r="0" b="2540"/>
            <wp:docPr id="17045335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3589" name="Imagen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664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4E12" w14:textId="75E94769" w:rsidR="00E52F87" w:rsidRDefault="00E52F87" w:rsidP="00E52F87">
      <w:pPr>
        <w:pStyle w:val="Ttulo2"/>
        <w:rPr>
          <w:lang w:val="es-GT"/>
        </w:rPr>
      </w:pPr>
      <w:r>
        <w:rPr>
          <w:lang w:val="es-GT"/>
        </w:rPr>
        <w:t>3.3 Editar Repuestos (PUT)</w:t>
      </w:r>
    </w:p>
    <w:p w14:paraId="7EDB14F1" w14:textId="018FC841" w:rsidR="00E52F87" w:rsidRDefault="00E52F87" w:rsidP="00E52F87">
      <w:pPr>
        <w:rPr>
          <w:lang w:val="es-GT"/>
        </w:rPr>
      </w:pPr>
      <w:r w:rsidRPr="005F2553">
        <w:rPr>
          <w:lang w:val="es-GT"/>
        </w:rPr>
        <w:t xml:space="preserve">Este método permite actualizar la información de un </w:t>
      </w:r>
      <w:r w:rsidR="00032A46">
        <w:rPr>
          <w:lang w:val="es-GT"/>
        </w:rPr>
        <w:t>repuesto</w:t>
      </w:r>
      <w:r w:rsidRPr="005F2553">
        <w:rPr>
          <w:lang w:val="es-GT"/>
        </w:rPr>
        <w:t xml:space="preserve"> existente mediante su ID</w:t>
      </w:r>
      <w:r>
        <w:rPr>
          <w:lang w:val="es-GT"/>
        </w:rPr>
        <w:t>,</w:t>
      </w:r>
    </w:p>
    <w:p w14:paraId="228FBD90" w14:textId="0880BFA3" w:rsidR="00E52F87" w:rsidRDefault="00032A46" w:rsidP="00E52F87">
      <w:pPr>
        <w:rPr>
          <w:lang w:val="es-GT"/>
        </w:rPr>
      </w:pPr>
      <w:r>
        <w:rPr>
          <w:noProof/>
          <w:lang w:val="es-GT"/>
        </w:rPr>
        <w:drawing>
          <wp:anchor distT="0" distB="0" distL="114300" distR="114300" simplePos="0" relativeHeight="251656192" behindDoc="0" locked="0" layoutInCell="1" allowOverlap="1" wp14:anchorId="23586DD2" wp14:editId="2F322193">
            <wp:simplePos x="0" y="0"/>
            <wp:positionH relativeFrom="column">
              <wp:posOffset>-87085</wp:posOffset>
            </wp:positionH>
            <wp:positionV relativeFrom="paragraph">
              <wp:posOffset>367938</wp:posOffset>
            </wp:positionV>
            <wp:extent cx="5486400" cy="3411220"/>
            <wp:effectExtent l="0" t="0" r="0" b="0"/>
            <wp:wrapSquare wrapText="bothSides"/>
            <wp:docPr id="1757779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7973" name="Imagen 1757779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2F87">
        <w:rPr>
          <w:lang w:val="es-GT"/>
        </w:rPr>
        <w:t>Modificando los campos a cambiar.</w:t>
      </w:r>
    </w:p>
    <w:p w14:paraId="5CB4F99E" w14:textId="5C9F5E3E" w:rsidR="00032A46" w:rsidRDefault="00032A46" w:rsidP="00032A46">
      <w:pPr>
        <w:pStyle w:val="Ttulo2"/>
        <w:rPr>
          <w:lang w:val="es-GT"/>
        </w:rPr>
      </w:pPr>
      <w:r>
        <w:rPr>
          <w:lang w:val="es-GT"/>
        </w:rPr>
        <w:t>3.4 Eliminar Repuestos (DELETE)</w:t>
      </w:r>
    </w:p>
    <w:p w14:paraId="765ADD38" w14:textId="4CCCC573" w:rsidR="00032A46" w:rsidRPr="005F2553" w:rsidRDefault="00032A46" w:rsidP="00032A46">
      <w:pPr>
        <w:rPr>
          <w:lang w:val="es-GT"/>
        </w:rPr>
      </w:pPr>
      <w:r w:rsidRPr="005F2553">
        <w:rPr>
          <w:lang w:val="es-GT"/>
        </w:rPr>
        <w:t xml:space="preserve">Este método elimina un </w:t>
      </w:r>
      <w:r w:rsidR="00A50DD5">
        <w:rPr>
          <w:lang w:val="es-GT"/>
        </w:rPr>
        <w:t>repuestos</w:t>
      </w:r>
      <w:r w:rsidRPr="005F2553">
        <w:rPr>
          <w:lang w:val="es-GT"/>
        </w:rPr>
        <w:t xml:space="preserve"> del sistema utilizando su ID.</w:t>
      </w:r>
    </w:p>
    <w:p w14:paraId="3E554B59" w14:textId="41895572" w:rsidR="00032A46" w:rsidRDefault="00032A46" w:rsidP="00032A46">
      <w:pPr>
        <w:rPr>
          <w:lang w:val="es-GT"/>
        </w:rPr>
      </w:pPr>
      <w:r>
        <w:rPr>
          <w:noProof/>
          <w:lang w:val="es-GT"/>
        </w:rPr>
        <w:drawing>
          <wp:inline distT="0" distB="0" distL="0" distR="0" wp14:anchorId="4C9FC34A" wp14:editId="26FFE1CB">
            <wp:extent cx="5486400" cy="3411220"/>
            <wp:effectExtent l="0" t="0" r="0" b="0"/>
            <wp:docPr id="13251200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20030" name="Imagen 13251200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465E" w14:textId="2B3C3220" w:rsidR="00032A46" w:rsidRDefault="00032A46" w:rsidP="00032A46">
      <w:pPr>
        <w:pStyle w:val="Ttulo1"/>
        <w:rPr>
          <w:lang w:val="es-GT"/>
        </w:rPr>
      </w:pPr>
      <w:r>
        <w:rPr>
          <w:lang w:val="es-GT"/>
        </w:rPr>
        <w:t>4 Módulo Ventas</w:t>
      </w:r>
    </w:p>
    <w:p w14:paraId="16445820" w14:textId="5A58B3DE" w:rsidR="00032A46" w:rsidRDefault="00032A46" w:rsidP="00032A46">
      <w:pPr>
        <w:pStyle w:val="Ttulo2"/>
        <w:rPr>
          <w:lang w:val="es-GT"/>
        </w:rPr>
      </w:pPr>
      <w:r>
        <w:rPr>
          <w:lang w:val="es-GT"/>
        </w:rPr>
        <w:t>4.1 Agregar Ventas (POST)</w:t>
      </w:r>
    </w:p>
    <w:p w14:paraId="0FAA6ADB" w14:textId="34E22DCB" w:rsidR="00A50DD5" w:rsidRDefault="00A50DD5" w:rsidP="00A50DD5">
      <w:pPr>
        <w:rPr>
          <w:lang w:val="es-GT"/>
        </w:rPr>
      </w:pPr>
      <w:r w:rsidRPr="005F2553">
        <w:rPr>
          <w:lang w:val="es-GT"/>
        </w:rPr>
        <w:t>Este método permite registrar un nuevo proveedor en el sistema.</w:t>
      </w:r>
    </w:p>
    <w:p w14:paraId="64519C16" w14:textId="67E279FF" w:rsidR="00A50DD5" w:rsidRDefault="00A50DD5" w:rsidP="00A50DD5">
      <w:pPr>
        <w:rPr>
          <w:lang w:val="es-GT"/>
        </w:rPr>
      </w:pPr>
      <w:r>
        <w:rPr>
          <w:noProof/>
          <w:lang w:val="es-GT"/>
        </w:rPr>
        <w:drawing>
          <wp:anchor distT="0" distB="0" distL="114300" distR="114300" simplePos="0" relativeHeight="251658240" behindDoc="0" locked="0" layoutInCell="1" allowOverlap="1" wp14:anchorId="4D871940" wp14:editId="0CFD9278">
            <wp:simplePos x="0" y="0"/>
            <wp:positionH relativeFrom="column">
              <wp:posOffset>454</wp:posOffset>
            </wp:positionH>
            <wp:positionV relativeFrom="paragraph">
              <wp:posOffset>315776</wp:posOffset>
            </wp:positionV>
            <wp:extent cx="5486400" cy="3408045"/>
            <wp:effectExtent l="0" t="0" r="0" b="1905"/>
            <wp:wrapSquare wrapText="bothSides"/>
            <wp:docPr id="8210814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81450" name="Imagen 8210814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GT"/>
        </w:rPr>
        <w:t>Aquí se tienen que poner los datos</w:t>
      </w:r>
      <w:r w:rsidRPr="005F2553">
        <w:rPr>
          <w:lang w:val="es-GT"/>
        </w:rPr>
        <w:t xml:space="preserve"> del empleado como </w:t>
      </w:r>
      <w:r>
        <w:rPr>
          <w:lang w:val="es-GT"/>
        </w:rPr>
        <w:t>fecha</w:t>
      </w:r>
      <w:r w:rsidRPr="005F2553">
        <w:rPr>
          <w:lang w:val="es-GT"/>
        </w:rPr>
        <w:t xml:space="preserve">, </w:t>
      </w:r>
      <w:r>
        <w:rPr>
          <w:lang w:val="es-GT"/>
        </w:rPr>
        <w:t>total</w:t>
      </w:r>
      <w:r w:rsidRPr="005F2553">
        <w:rPr>
          <w:lang w:val="es-GT"/>
        </w:rPr>
        <w:t xml:space="preserve">, </w:t>
      </w:r>
      <w:r>
        <w:rPr>
          <w:lang w:val="es-GT"/>
        </w:rPr>
        <w:t>cantidad</w:t>
      </w:r>
      <w:r w:rsidRPr="005F2553">
        <w:rPr>
          <w:lang w:val="es-GT"/>
        </w:rPr>
        <w:t xml:space="preserve"> y </w:t>
      </w:r>
      <w:r>
        <w:rPr>
          <w:lang w:val="es-GT"/>
        </w:rPr>
        <w:t>repuesto</w:t>
      </w:r>
      <w:r w:rsidRPr="005F2553">
        <w:rPr>
          <w:lang w:val="es-GT"/>
        </w:rPr>
        <w:t>.</w:t>
      </w:r>
    </w:p>
    <w:p w14:paraId="422E10E8" w14:textId="6FF65FD3" w:rsidR="00A50DD5" w:rsidRDefault="00A50DD5" w:rsidP="00A50DD5">
      <w:pPr>
        <w:pStyle w:val="Ttulo2"/>
        <w:rPr>
          <w:lang w:val="es-GT"/>
        </w:rPr>
      </w:pPr>
      <w:r>
        <w:rPr>
          <w:lang w:val="es-GT"/>
        </w:rPr>
        <w:t>4.2 Consultar Ventas (GET)</w:t>
      </w:r>
    </w:p>
    <w:p w14:paraId="4DD4740F" w14:textId="77777777" w:rsidR="00A50DD5" w:rsidRDefault="00A50DD5" w:rsidP="00A50DD5">
      <w:pPr>
        <w:rPr>
          <w:lang w:val="es-GT"/>
        </w:rPr>
      </w:pPr>
      <w:r w:rsidRPr="00E52F87">
        <w:rPr>
          <w:lang w:val="es-GT"/>
        </w:rPr>
        <w:t>Este método permit</w:t>
      </w:r>
      <w:r>
        <w:rPr>
          <w:lang w:val="es-GT"/>
        </w:rPr>
        <w:t xml:space="preserve">e ver todos </w:t>
      </w:r>
      <w:r w:rsidRPr="00E52F87">
        <w:rPr>
          <w:lang w:val="es-GT"/>
        </w:rPr>
        <w:t>l</w:t>
      </w:r>
      <w:r>
        <w:rPr>
          <w:lang w:val="es-GT"/>
        </w:rPr>
        <w:t>os repuestos registrados en el sistema.</w:t>
      </w:r>
    </w:p>
    <w:p w14:paraId="44628339" w14:textId="5F1472EE" w:rsidR="00A50DD5" w:rsidRDefault="00A50DD5" w:rsidP="00A50DD5">
      <w:pPr>
        <w:rPr>
          <w:lang w:val="es-GT"/>
        </w:rPr>
      </w:pPr>
      <w:r>
        <w:rPr>
          <w:noProof/>
          <w:lang w:val="es-GT"/>
        </w:rPr>
        <w:drawing>
          <wp:inline distT="0" distB="0" distL="0" distR="0" wp14:anchorId="2E8A05E7" wp14:editId="1568BAFB">
            <wp:extent cx="5486400" cy="3414395"/>
            <wp:effectExtent l="0" t="0" r="0" b="0"/>
            <wp:docPr id="191064251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42516" name="Imagen 19106425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9A48" w14:textId="30293BC6" w:rsidR="00A50DD5" w:rsidRDefault="00A50DD5" w:rsidP="00A50DD5">
      <w:pPr>
        <w:pStyle w:val="Ttulo2"/>
        <w:rPr>
          <w:lang w:val="es-GT"/>
        </w:rPr>
      </w:pPr>
      <w:r>
        <w:rPr>
          <w:lang w:val="es-GT"/>
        </w:rPr>
        <w:t>4.3 Editar Ventas (PUT)</w:t>
      </w:r>
    </w:p>
    <w:p w14:paraId="6A320C25" w14:textId="2EB69796" w:rsidR="00A50DD5" w:rsidRDefault="00A50DD5" w:rsidP="00A50DD5">
      <w:pPr>
        <w:rPr>
          <w:lang w:val="es-GT"/>
        </w:rPr>
      </w:pPr>
      <w:r w:rsidRPr="005F2553">
        <w:rPr>
          <w:lang w:val="es-GT"/>
        </w:rPr>
        <w:t xml:space="preserve">Este método permite actualizar la información </w:t>
      </w:r>
      <w:r>
        <w:rPr>
          <w:lang w:val="es-GT"/>
        </w:rPr>
        <w:t>de las ventas realizadas</w:t>
      </w:r>
      <w:r w:rsidRPr="005F2553">
        <w:rPr>
          <w:lang w:val="es-GT"/>
        </w:rPr>
        <w:t xml:space="preserve"> mediante su ID</w:t>
      </w:r>
      <w:r>
        <w:rPr>
          <w:lang w:val="es-GT"/>
        </w:rPr>
        <w:t>,</w:t>
      </w:r>
    </w:p>
    <w:p w14:paraId="1D08D9B6" w14:textId="77777777" w:rsidR="00A50DD5" w:rsidRDefault="00A50DD5" w:rsidP="00A50DD5">
      <w:pPr>
        <w:rPr>
          <w:lang w:val="es-GT"/>
        </w:rPr>
      </w:pPr>
      <w:r>
        <w:rPr>
          <w:noProof/>
          <w:lang w:val="es-GT"/>
        </w:rPr>
        <w:drawing>
          <wp:anchor distT="0" distB="0" distL="114300" distR="114300" simplePos="0" relativeHeight="251659264" behindDoc="0" locked="0" layoutInCell="1" allowOverlap="1" wp14:anchorId="7794CEAA" wp14:editId="1F02924B">
            <wp:simplePos x="0" y="0"/>
            <wp:positionH relativeFrom="column">
              <wp:posOffset>-82550</wp:posOffset>
            </wp:positionH>
            <wp:positionV relativeFrom="paragraph">
              <wp:posOffset>368935</wp:posOffset>
            </wp:positionV>
            <wp:extent cx="5476875" cy="3411220"/>
            <wp:effectExtent l="0" t="0" r="9525" b="0"/>
            <wp:wrapSquare wrapText="bothSides"/>
            <wp:docPr id="19519122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12233" name="Imagen 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s-GT"/>
        </w:rPr>
        <w:t>Modificando los campos a cambiar.</w:t>
      </w:r>
    </w:p>
    <w:p w14:paraId="78AEEFCA" w14:textId="15D1645F" w:rsidR="00A50DD5" w:rsidRDefault="00A50DD5" w:rsidP="00A50DD5">
      <w:pPr>
        <w:pStyle w:val="Ttulo2"/>
        <w:rPr>
          <w:lang w:val="es-GT"/>
        </w:rPr>
      </w:pPr>
      <w:r>
        <w:rPr>
          <w:lang w:val="es-GT"/>
        </w:rPr>
        <w:t xml:space="preserve">4.4 Eliminar Ventas </w:t>
      </w:r>
    </w:p>
    <w:p w14:paraId="4AECED56" w14:textId="10E9F22A" w:rsidR="00A50DD5" w:rsidRDefault="00A50DD5" w:rsidP="00A50DD5">
      <w:pPr>
        <w:rPr>
          <w:lang w:val="es-GT"/>
        </w:rPr>
      </w:pPr>
      <w:r w:rsidRPr="005F2553">
        <w:rPr>
          <w:lang w:val="es-GT"/>
        </w:rPr>
        <w:t>Este método elimina un</w:t>
      </w:r>
      <w:r>
        <w:rPr>
          <w:lang w:val="es-GT"/>
        </w:rPr>
        <w:t xml:space="preserve">a venta </w:t>
      </w:r>
      <w:r w:rsidRPr="005F2553">
        <w:rPr>
          <w:lang w:val="es-GT"/>
        </w:rPr>
        <w:t>del sistema utilizando su ID</w:t>
      </w:r>
    </w:p>
    <w:p w14:paraId="4125ADC2" w14:textId="3A9B7DC4" w:rsidR="00A50DD5" w:rsidRPr="00A50DD5" w:rsidRDefault="00A50DD5" w:rsidP="00A50DD5">
      <w:pPr>
        <w:rPr>
          <w:lang w:val="es-GT"/>
        </w:rPr>
      </w:pPr>
      <w:r>
        <w:rPr>
          <w:noProof/>
          <w:lang w:val="es-GT"/>
        </w:rPr>
        <w:drawing>
          <wp:inline distT="0" distB="0" distL="0" distR="0" wp14:anchorId="7A34947A" wp14:editId="1FED2AC8">
            <wp:extent cx="5486400" cy="3409315"/>
            <wp:effectExtent l="0" t="0" r="0" b="635"/>
            <wp:docPr id="11981397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39735" name="Imagen 11981397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DD5" w:rsidRPr="00A50D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031956">
    <w:abstractNumId w:val="8"/>
  </w:num>
  <w:num w:numId="2" w16cid:durableId="291642069">
    <w:abstractNumId w:val="6"/>
  </w:num>
  <w:num w:numId="3" w16cid:durableId="483162954">
    <w:abstractNumId w:val="5"/>
  </w:num>
  <w:num w:numId="4" w16cid:durableId="217321048">
    <w:abstractNumId w:val="4"/>
  </w:num>
  <w:num w:numId="5" w16cid:durableId="1214776120">
    <w:abstractNumId w:val="7"/>
  </w:num>
  <w:num w:numId="6" w16cid:durableId="1551382734">
    <w:abstractNumId w:val="3"/>
  </w:num>
  <w:num w:numId="7" w16cid:durableId="2129934102">
    <w:abstractNumId w:val="2"/>
  </w:num>
  <w:num w:numId="8" w16cid:durableId="45760018">
    <w:abstractNumId w:val="1"/>
  </w:num>
  <w:num w:numId="9" w16cid:durableId="124225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A46"/>
    <w:rsid w:val="00034616"/>
    <w:rsid w:val="0006063C"/>
    <w:rsid w:val="0015074B"/>
    <w:rsid w:val="0029639D"/>
    <w:rsid w:val="00326F90"/>
    <w:rsid w:val="005F2553"/>
    <w:rsid w:val="008A4065"/>
    <w:rsid w:val="00A50DD5"/>
    <w:rsid w:val="00AA1D8D"/>
    <w:rsid w:val="00B47730"/>
    <w:rsid w:val="00CB0664"/>
    <w:rsid w:val="00D12CEE"/>
    <w:rsid w:val="00E52F87"/>
    <w:rsid w:val="00FC693F"/>
    <w:rsid w:val="00FD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AFFCFC"/>
  <w14:defaultImageDpi w14:val="300"/>
  <w15:docId w15:val="{A35CBC49-BB0D-4BFC-87B9-F6C84AA8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DD5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339</Words>
  <Characters>1866</Characters>
  <Application>Microsoft Office Word</Application>
  <DocSecurity>0</DocSecurity>
  <Lines>15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21</vt:i4>
      </vt:variant>
      <vt:variant>
        <vt:lpstr>Title</vt:lpstr>
      </vt:variant>
      <vt:variant>
        <vt:i4>1</vt:i4>
      </vt:variant>
    </vt:vector>
  </HeadingPairs>
  <TitlesOfParts>
    <vt:vector size="23" baseType="lpstr">
      <vt:lpstr/>
      <vt:lpstr>Manual de Usuario - Sistema Repuestos Automotriz</vt:lpstr>
      <vt:lpstr>1. Módulo Empleados</vt:lpstr>
      <vt:lpstr>    1.1 Agregar Empleado (POST)</vt:lpstr>
      <vt:lpstr>    1.2 Consultar Empleados (GET)</vt:lpstr>
      <vt:lpstr>    1.3 Editar Empleado (PUT)</vt:lpstr>
      <vt:lpstr>    1.4 Eliminar Empleado (DELETE)</vt:lpstr>
      <vt:lpstr>2. Módulo Proveedores</vt:lpstr>
      <vt:lpstr>    2.1 Agregar Proveedor (POST)</vt:lpstr>
      <vt:lpstr>    2.2 Consultar Proveedores (GET)</vt:lpstr>
      <vt:lpstr>    2.3 Editar Proveedores (PUT)</vt:lpstr>
      <vt:lpstr>    2.4 Eliminar Proeveedores (DELETE)</vt:lpstr>
      <vt:lpstr>3. Módulo Repuestos</vt:lpstr>
      <vt:lpstr>    3.1 Agregar Repuesto (POST)</vt:lpstr>
      <vt:lpstr>    3.2 Consultar Repuestos (GET)</vt:lpstr>
      <vt:lpstr>    3.3 Editar Repuestos (PUT)</vt:lpstr>
      <vt:lpstr>    3.4 Eliminar Repuestos (DELETE)</vt:lpstr>
      <vt:lpstr>4 Módulo Ventas</vt:lpstr>
      <vt:lpstr>    4.1 Agregar Ventas (POST)</vt:lpstr>
      <vt:lpstr>    4.2 Consultar Ventas (GET)</vt:lpstr>
      <vt:lpstr>    4.3 Editar Ventas (PUT)</vt:lpstr>
      <vt:lpstr>    4.4 Eliminar Ventas </vt:lpstr>
      <vt:lpstr/>
    </vt:vector>
  </TitlesOfParts>
  <Manager/>
  <Company/>
  <LinksUpToDate>false</LinksUpToDate>
  <CharactersWithSpaces>2201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kjuarez-2025054</cp:lastModifiedBy>
  <cp:revision>3</cp:revision>
  <dcterms:created xsi:type="dcterms:W3CDTF">2013-12-23T23:15:00Z</dcterms:created>
  <dcterms:modified xsi:type="dcterms:W3CDTF">2026-02-14T01:11:00Z</dcterms:modified>
  <cp:category/>
</cp:coreProperties>
</file>